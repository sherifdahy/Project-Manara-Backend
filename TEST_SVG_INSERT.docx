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SVG Insert</w:t>
      </w:r>
    </w:p>
    <w:p>
      <w:r>
        <w:t>architecture</w:t>
      </w:r>
    </w:p>
    <w:p>
      <w:r/>
    </w:p>
    <w:p>
      <w:r>
        <w:t>background_job</w:t>
      </w:r>
    </w:p>
    <w:p>
      <w:r/>
    </w:p>
    <w:p>
      <w:r>
        <w:t>cqrs_mediator</w:t>
      </w:r>
    </w:p>
    <w:p>
      <w:r/>
    </w:p>
    <w:p>
      <w:r>
        <w:t>middleware</w:t>
      </w:r>
    </w:p>
    <w:p>
      <w:r/>
    </w:p>
    <w:p>
      <w:r>
        <w:t>repository</w:t>
      </w:r>
    </w:p>
    <w:p>
      <w:r/>
    </w:p>
    <w:p>
      <w:r>
        <w:t>unit_of_work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